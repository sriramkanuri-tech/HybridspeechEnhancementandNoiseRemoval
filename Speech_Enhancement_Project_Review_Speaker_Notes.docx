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Slide 1: Title and Project Introduction</w:t>
      </w:r>
    </w:p>
    <w:p>
      <w:r>
        <w:rPr>
          <w:b/>
        </w:rPr>
        <w:t>Explanation</w:t>
      </w:r>
    </w:p>
    <w:p>
      <w:r>
        <w:rPr>
          <w:b w:val="0"/>
        </w:rPr>
        <w:t>Introduce the project, implementation scope, and academic placeholders. The project is a Windows desktop application that captures or imports audio, enhances speech with DSP, ML, or hybrid processing, compares results, exports metrics and reports, and can route enhanced speech to a virtual microphone.</w:t>
      </w:r>
    </w:p>
    <w:p>
      <w:r>
        <w:rPr>
          <w:b/>
        </w:rPr>
        <w:t>Spoken script (45-60 seconds)</w:t>
      </w:r>
    </w:p>
    <w:p>
      <w:r>
        <w:rPr>
          <w:b w:val="0"/>
        </w:rPr>
        <w:t>Hello faculty panel. This project is Speech Enhancement and Noise Removal. The goal is to capture speech, reduce background noise, preserve the desired voice, compare DSP, machine-learning, and hybrid methods, and generate evaluation outputs. The real-time version can also route enhanced audio to a virtual microphone destination. Academic details are placeholders where they were not supplied.</w:t>
      </w:r>
    </w:p>
    <w:p>
      <w:r>
        <w:rPr>
          <w:b/>
        </w:rPr>
        <w:t>Technical terms</w:t>
      </w:r>
    </w:p>
    <w:p>
      <w:r>
        <w:rPr>
          <w:b w:val="0"/>
        </w:rPr>
        <w:t>ONNX: runtime format for the V3 convolutional neural network.</w:t>
      </w:r>
    </w:p>
    <w:p>
      <w:r>
        <w:rPr>
          <w:b w:val="0"/>
        </w:rPr>
        <w:t>Virtual microphone: a separate recording/capture endpoint that applications can select.</w:t>
      </w:r>
    </w:p>
    <w:p>
      <w:r>
        <w:rPr>
          <w:b/>
        </w:rPr>
        <w:t>Likely faculty questions</w:t>
      </w:r>
    </w:p>
    <w:p>
      <w:r>
        <w:rPr>
          <w:b/>
        </w:rPr>
        <w:t>What is the main problem addressed?</w:t>
      </w:r>
    </w:p>
    <w:p>
      <w:r>
        <w:t>Background noise reduces speech clarity; the project tries to reduce noise while retaining speech.</w:t>
      </w:r>
    </w:p>
    <w:p>
      <w:r>
        <w:rPr>
          <w:b/>
        </w:rPr>
        <w:t>Is the project fully tested on hardware?</w:t>
      </w:r>
    </w:p>
    <w:p>
      <w:r>
        <w:t>No. Software and executable tests are complete, but physical microphone and meeting-app tests remain.</w:t>
      </w:r>
    </w:p>
    <w:p>
      <w:r>
        <w:br w:type="page"/>
      </w:r>
    </w:p>
    <w:p>
      <w:pPr>
        <w:pStyle w:val="Heading1"/>
      </w:pPr>
      <w:r>
        <w:t>Slide 2: Problem Statement, Motivation, and Objectives</w:t>
      </w:r>
    </w:p>
    <w:p>
      <w:r>
        <w:rPr>
          <w:b/>
        </w:rPr>
        <w:t>Explanation</w:t>
      </w:r>
    </w:p>
    <w:p>
      <w:r>
        <w:rPr>
          <w:b w:val="0"/>
        </w:rPr>
        <w:t>Explain why speech enhancement is challenging and why both algorithm quality and real-time behavior matter.</w:t>
      </w:r>
    </w:p>
    <w:p>
      <w:r>
        <w:rPr>
          <w:b/>
        </w:rPr>
        <w:t>Spoken script (45-60 seconds)</w:t>
      </w:r>
    </w:p>
    <w:p>
      <w:r>
        <w:rPr>
          <w:b w:val="0"/>
        </w:rPr>
        <w:t>Noise makes speech less intelligible, but aggressive suppression can distort voice. The objectives are audio capture, DSP enhancement, ML enhancement, hybrid enhancement, controlled comparison, evaluation, visualization, and virtual microphone routing.</w:t>
      </w:r>
    </w:p>
    <w:p>
      <w:r>
        <w:rPr>
          <w:b/>
        </w:rPr>
        <w:t>Technical terms</w:t>
      </w:r>
    </w:p>
    <w:p>
      <w:r>
        <w:rPr>
          <w:b w:val="0"/>
        </w:rPr>
        <w:t>RMS: root-mean-square amplitude, a simple energy-level measure.</w:t>
      </w:r>
    </w:p>
    <w:p>
      <w:r>
        <w:rPr>
          <w:b w:val="0"/>
        </w:rPr>
        <w:t>RTF: real-time factor; processing time divided by audio duration.</w:t>
      </w:r>
    </w:p>
    <w:p>
      <w:r>
        <w:rPr>
          <w:b/>
        </w:rPr>
        <w:t>Likely faculty questions</w:t>
      </w:r>
    </w:p>
    <w:p>
      <w:r>
        <w:rPr>
          <w:b/>
        </w:rPr>
        <w:t>Why not simply remove all quiet sounds?</w:t>
      </w:r>
    </w:p>
    <w:p>
      <w:r>
        <w:t>Speech and noise overlap in time-frequency; removing everything would damage voice and create artifacts.</w:t>
      </w:r>
    </w:p>
    <w:p>
      <w:r>
        <w:rPr>
          <w:b/>
        </w:rPr>
        <w:t>What objective is most important?</w:t>
      </w:r>
    </w:p>
    <w:p>
      <w:r>
        <w:t>Improving intelligibility without introducing distortion, delay, feedback, or unstable behavior.</w:t>
      </w:r>
    </w:p>
    <w:p>
      <w:r>
        <w:br w:type="page"/>
      </w:r>
    </w:p>
    <w:p>
      <w:pPr>
        <w:pStyle w:val="Heading1"/>
      </w:pPr>
      <w:r>
        <w:t>Slide 3: Proposed Solution and System Architecture</w:t>
      </w:r>
    </w:p>
    <w:p>
      <w:r>
        <w:rPr>
          <w:b/>
        </w:rPr>
        <w:t>Explanation</w:t>
      </w:r>
    </w:p>
    <w:p>
      <w:r>
        <w:rPr>
          <w:b w:val="0"/>
        </w:rPr>
        <w:t>Describe the verified architecture and clearly separate implemented paths from unverified integration paths.</w:t>
      </w:r>
    </w:p>
    <w:p>
      <w:r>
        <w:rPr>
          <w:b/>
        </w:rPr>
        <w:t>Spoken script (45-60 seconds)</w:t>
      </w:r>
    </w:p>
    <w:p>
      <w:r>
        <w:rPr>
          <w:b w:val="0"/>
        </w:rPr>
        <w:t>The actual flow is audio input to preprocessing, enhancement engine, postprocessing, evaluation, and saved outputs. A separate virtual path sends enhanced audio to a virtual render endpoint; a meeting application then selects the matching capture endpoint. Physical monitoring is optional and separate.</w:t>
      </w:r>
    </w:p>
    <w:p>
      <w:r>
        <w:rPr>
          <w:b/>
        </w:rPr>
        <w:t>Technical terms</w:t>
      </w:r>
    </w:p>
    <w:p>
      <w:r>
        <w:rPr>
          <w:b w:val="0"/>
        </w:rPr>
        <w:t>Capture endpoint: the virtual input seen by meeting applications.</w:t>
      </w:r>
    </w:p>
    <w:p>
      <w:r>
        <w:rPr>
          <w:b w:val="0"/>
        </w:rPr>
        <w:t>Render endpoint: the playback endpoint opened by this application.</w:t>
      </w:r>
    </w:p>
    <w:p>
      <w:r>
        <w:rPr>
          <w:b/>
        </w:rPr>
        <w:t>Likely faculty questions</w:t>
      </w:r>
    </w:p>
    <w:p>
      <w:r>
        <w:rPr>
          <w:b/>
        </w:rPr>
        <w:t>Which parts are verified?</w:t>
      </w:r>
    </w:p>
    <w:p>
      <w:r>
        <w:t>Capture, enhancement, metrics, reports, plots, executable launch, and automated tests.</w:t>
      </w:r>
    </w:p>
    <w:p>
      <w:r>
        <w:rPr>
          <w:b/>
        </w:rPr>
        <w:t>Which parts are unverified?</w:t>
      </w:r>
    </w:p>
    <w:p>
      <w:r>
        <w:t>Virtual meeting-app pairing, acoustic feedback behavior, and physical microphone listening tests.</w:t>
      </w:r>
    </w:p>
    <w:p>
      <w:r>
        <w:br w:type="page"/>
      </w:r>
    </w:p>
    <w:p>
      <w:pPr>
        <w:pStyle w:val="Heading1"/>
      </w:pPr>
      <w:r>
        <w:t>Slide 4: Technology Stack and Project Implementation</w:t>
      </w:r>
    </w:p>
    <w:p>
      <w:r>
        <w:rPr>
          <w:b/>
        </w:rPr>
        <w:t>Explanation</w:t>
      </w:r>
    </w:p>
    <w:p>
      <w:r>
        <w:rPr>
          <w:b w:val="0"/>
        </w:rPr>
        <w:t>Cover the actual libraries and modules without claiming technologies not present.</w:t>
      </w:r>
    </w:p>
    <w:p>
      <w:r>
        <w:rPr>
          <w:b/>
        </w:rPr>
        <w:t>Spoken script (45-60 seconds)</w:t>
      </w:r>
    </w:p>
    <w:p>
      <w:r>
        <w:rPr>
          <w:b w:val="0"/>
        </w:rPr>
        <w:t>The project uses Python, NumPy, SciPy, PySide6, sounddevice, soundfile, ONNX Runtime, matplotlib, psutil, and pytest. Main modules include devices.py, engine.py, pipeline.py, enhancer.py, workflow.py, metrics.py, and main_window.py.</w:t>
      </w:r>
    </w:p>
    <w:p>
      <w:r>
        <w:rPr>
          <w:b/>
        </w:rPr>
        <w:t>Technical terms</w:t>
      </w:r>
    </w:p>
    <w:p>
      <w:r>
        <w:rPr>
          <w:b w:val="0"/>
        </w:rPr>
        <w:t>PySide6: Qt-based GUI framework.</w:t>
      </w:r>
    </w:p>
    <w:p>
      <w:r>
        <w:rPr>
          <w:b w:val="0"/>
        </w:rPr>
        <w:t>sounddevice: Python interface to PortAudio for input and output streams.</w:t>
      </w:r>
    </w:p>
    <w:p>
      <w:r>
        <w:rPr>
          <w:b/>
        </w:rPr>
        <w:t>Likely faculty questions</w:t>
      </w:r>
    </w:p>
    <w:p>
      <w:r>
        <w:rPr>
          <w:b/>
        </w:rPr>
        <w:t>Why PyQt/PySide instead of a web interface?</w:t>
      </w:r>
    </w:p>
    <w:p>
      <w:r>
        <w:t>The project needs direct access to desktop audio devices, files, and plotting on the local machine.</w:t>
      </w:r>
    </w:p>
    <w:p>
      <w:r>
        <w:rPr>
          <w:b/>
        </w:rPr>
        <w:t>Which module controls live audio?</w:t>
      </w:r>
    </w:p>
    <w:p>
      <w:r>
        <w:t>engine.py manages streaming, buffering, worker-thread processing, and diagnostics.</w:t>
      </w:r>
    </w:p>
    <w:p>
      <w:r>
        <w:br w:type="page"/>
      </w:r>
    </w:p>
    <w:p>
      <w:pPr>
        <w:pStyle w:val="Heading1"/>
      </w:pPr>
      <w:r>
        <w:t>Slide 5: DSP-Based Speech Enhancement</w:t>
      </w:r>
    </w:p>
    <w:p>
      <w:r>
        <w:rPr>
          <w:b/>
        </w:rPr>
        <w:t>Explanation</w:t>
      </w:r>
    </w:p>
    <w:p>
      <w:r>
        <w:rPr>
          <w:b w:val="0"/>
        </w:rPr>
        <w:t>Explain the real V4.1 spectral reducer and its strengths/limitations.</w:t>
      </w:r>
    </w:p>
    <w:p>
      <w:r>
        <w:rPr>
          <w:b/>
        </w:rPr>
        <w:t>Spoken script (45-60 seconds)</w:t>
      </w:r>
    </w:p>
    <w:p>
      <w:r>
        <w:rPr>
          <w:b w:val="0"/>
        </w:rPr>
        <w:t>The V4.1 reducer estimates noise, calculates a Wiener gain, smooths gain across frame transitions, reconstructs the signal, and protects against clipping. Enhancement strength and minimum gain are derived from noise reduction and voice preservation settings. The reducer is CPU-only and lightweight.</w:t>
      </w:r>
    </w:p>
    <w:p>
      <w:r>
        <w:rPr>
          <w:b/>
        </w:rPr>
        <w:t>Technical terms</w:t>
      </w:r>
    </w:p>
    <w:p>
      <w:r>
        <w:rPr>
          <w:b w:val="0"/>
        </w:rPr>
        <w:t>Spectral subtraction / Wiener gain: reduces noisy frequency bins while limiting over-suppression.</w:t>
      </w:r>
    </w:p>
    <w:p>
      <w:r>
        <w:rPr>
          <w:b w:val="0"/>
        </w:rPr>
        <w:t>Overlap-add: combines windowed frames into a continuous output signal.</w:t>
      </w:r>
    </w:p>
    <w:p>
      <w:r>
        <w:rPr>
          <w:b/>
        </w:rPr>
        <w:t>Likely faculty questions</w:t>
      </w:r>
    </w:p>
    <w:p>
      <w:r>
        <w:rPr>
          <w:b/>
        </w:rPr>
        <w:t>What is the role of noise_power?</w:t>
      </w:r>
    </w:p>
    <w:p>
      <w:r>
        <w:t>It estimates the background spectrum and is used to calculate how much each spectral bin should be attenuated.</w:t>
      </w:r>
    </w:p>
    <w:p>
      <w:r>
        <w:rPr>
          <w:b/>
        </w:rPr>
        <w:t>Why might DSP still sound robotic?</w:t>
      </w:r>
    </w:p>
    <w:p>
      <w:r>
        <w:t>Frame processing, noise-estimate errors, gain changes between blocks, and lack of perfect model context can create artifacts.</w:t>
      </w:r>
    </w:p>
    <w:p>
      <w:r>
        <w:br w:type="page"/>
      </w:r>
    </w:p>
    <w:p>
      <w:pPr>
        <w:pStyle w:val="Heading1"/>
      </w:pPr>
      <w:r>
        <w:t>Slide 6: Machine-Learning and Hybrid Enhancement</w:t>
      </w:r>
    </w:p>
    <w:p>
      <w:r>
        <w:rPr>
          <w:b/>
        </w:rPr>
        <w:t>Explanation</w:t>
      </w:r>
    </w:p>
    <w:p>
      <w:r>
        <w:rPr>
          <w:b w:val="0"/>
        </w:rPr>
        <w:t>Explain ML preprocessing/inference/postprocessing and the verified hybrid order.</w:t>
      </w:r>
    </w:p>
    <w:p>
      <w:r>
        <w:rPr>
          <w:b/>
        </w:rPr>
        <w:t>Spoken script (45-60 seconds)</w:t>
      </w:r>
    </w:p>
    <w:p>
      <w:r>
        <w:rPr>
          <w:b w:val="0"/>
        </w:rPr>
        <w:t>The ML path uses a V3 CNN exported to ONNX. It processes magnitude spectrograms at 16 kHz with a 512-point FFT and 256-sample hop, then re-applies phase during inverse STFT. Hybrid mode performs ML first and DSP second, verified in workflow.py. Results show higher synthetic SNR for ML than DSP, but subjective speech quality still needs listening tests.</w:t>
      </w:r>
    </w:p>
    <w:p>
      <w:r>
        <w:rPr>
          <w:b/>
        </w:rPr>
        <w:t>Technical terms</w:t>
      </w:r>
    </w:p>
    <w:p>
      <w:r>
        <w:rPr>
          <w:b w:val="0"/>
        </w:rPr>
        <w:t>STFT: short-time Fourier transform, converts time-domain audio to time-frequency representation.</w:t>
      </w:r>
    </w:p>
    <w:p>
      <w:r>
        <w:rPr>
          <w:b w:val="0"/>
        </w:rPr>
        <w:t>Phase preservation: keeps the original phase while enhancing magnitude.</w:t>
      </w:r>
    </w:p>
    <w:p>
      <w:r>
        <w:rPr>
          <w:b/>
        </w:rPr>
        <w:t>Likely faculty questions</w:t>
      </w:r>
    </w:p>
    <w:p>
      <w:r>
        <w:rPr>
          <w:b/>
        </w:rPr>
        <w:t>Can the ML model run on GPU?</w:t>
      </w:r>
    </w:p>
    <w:p>
      <w:r>
        <w:t>The configured runtime uses CPUExecutionProvider.</w:t>
      </w:r>
    </w:p>
    <w:p>
      <w:r>
        <w:rPr>
          <w:b/>
        </w:rPr>
        <w:t>Is Hybrid always better?</w:t>
      </w:r>
    </w:p>
    <w:p>
      <w:r>
        <w:t>It is implemented, but no claim of superiority is made; evaluation depends on noise and preservation of speech.</w:t>
      </w:r>
    </w:p>
    <w:p>
      <w:r>
        <w:br w:type="page"/>
      </w:r>
    </w:p>
    <w:p>
      <w:pPr>
        <w:pStyle w:val="Heading1"/>
      </w:pPr>
      <w:r>
        <w:t>Slide 7: Application GUI and Real-Time Audio Routing</w:t>
      </w:r>
    </w:p>
    <w:p>
      <w:r>
        <w:rPr>
          <w:b/>
        </w:rPr>
        <w:t>Explanation</w:t>
      </w:r>
    </w:p>
    <w:p>
      <w:r>
        <w:rPr>
          <w:b w:val="0"/>
        </w:rPr>
        <w:t>Describe controls and routing clearly for the panel.</w:t>
      </w:r>
    </w:p>
    <w:p>
      <w:r>
        <w:rPr>
          <w:b/>
        </w:rPr>
        <w:t>Spoken script (45-60 seconds)</w:t>
      </w:r>
    </w:p>
    <w:p>
      <w:r>
        <w:rPr>
          <w:b w:val="0"/>
        </w:rPr>
        <w:t>The GUI exposes device selection, processing mode, noise reduction, voice preservation, level meters, status, and recording controls. The virtual path separates render and capture endpoints. Monitoring is optional and off by default. Status shows device IDs, sample rate, channels, latency, queue depth, underflows, overflows, and errors.</w:t>
      </w:r>
    </w:p>
    <w:p>
      <w:r>
        <w:rPr>
          <w:b/>
        </w:rPr>
        <w:t>Technical terms</w:t>
      </w:r>
    </w:p>
    <w:p>
      <w:r>
        <w:rPr>
          <w:b w:val="0"/>
        </w:rPr>
        <w:t>Underflow: audio callback requested data that was not available in time.</w:t>
      </w:r>
    </w:p>
    <w:p>
      <w:r>
        <w:rPr>
          <w:b w:val="0"/>
        </w:rPr>
        <w:t>Overflow: audio was dropped because a bounded queue was full.</w:t>
      </w:r>
    </w:p>
    <w:p>
      <w:r>
        <w:rPr>
          <w:b/>
        </w:rPr>
        <w:t>Likely faculty questions</w:t>
      </w:r>
    </w:p>
    <w:p>
      <w:r>
        <w:rPr>
          <w:b/>
        </w:rPr>
        <w:t>How is acoustic feedback prevented?</w:t>
      </w:r>
    </w:p>
    <w:p>
      <w:r>
        <w:t>The enhanced output is not played through speakers by default; virtual routing is the primary path.</w:t>
      </w:r>
    </w:p>
    <w:p>
      <w:r>
        <w:rPr>
          <w:b/>
        </w:rPr>
        <w:t>What does latency show?</w:t>
      </w:r>
    </w:p>
    <w:p>
      <w:r>
        <w:t>Current processing time for the most recent block, not full end-to-end hardware latency.</w:t>
      </w:r>
    </w:p>
    <w:p>
      <w:r>
        <w:br w:type="page"/>
      </w:r>
    </w:p>
    <w:p>
      <w:pPr>
        <w:pStyle w:val="Heading1"/>
      </w:pPr>
      <w:r>
        <w:t>Slide 8: Experimental Setup and Evaluation Methodology</w:t>
      </w:r>
    </w:p>
    <w:p>
      <w:r>
        <w:rPr>
          <w:b/>
        </w:rPr>
        <w:t>Explanation</w:t>
      </w:r>
    </w:p>
    <w:p>
      <w:r>
        <w:rPr>
          <w:b w:val="0"/>
        </w:rPr>
        <w:t>Clarify automated and physical testing boundaries.</w:t>
      </w:r>
    </w:p>
    <w:p>
      <w:r>
        <w:rPr>
          <w:b/>
        </w:rPr>
        <w:t>Spoken script (45-60 seconds)</w:t>
      </w:r>
    </w:p>
    <w:p>
      <w:r>
        <w:rPr>
          <w:b w:val="0"/>
        </w:rPr>
        <w:t>Offline evaluation uses 3 seconds of synthetic speech at 16 kHz with white, babble, and changing noise. The same noisy input is processed by each configured mode. Automated tests: 17 passed. Missing evidence includes real speech recordings, clean live references, PESQ/STOI installation and results, and meeting-app tests.</w:t>
      </w:r>
    </w:p>
    <w:p>
      <w:r>
        <w:rPr>
          <w:b/>
        </w:rPr>
        <w:t>Technical terms</w:t>
      </w:r>
    </w:p>
    <w:p>
      <w:r>
        <w:rPr>
          <w:b w:val="0"/>
        </w:rPr>
        <w:t>Synthetic speech: generated reference signal used for controlled SNR comparison.</w:t>
      </w:r>
    </w:p>
    <w:p>
      <w:r>
        <w:rPr>
          <w:b/>
        </w:rPr>
        <w:t>Likely faculty questions</w:t>
      </w:r>
    </w:p>
    <w:p>
      <w:r>
        <w:rPr>
          <w:b/>
        </w:rPr>
        <w:t>Why use synthetic speech?</w:t>
      </w:r>
    </w:p>
    <w:p>
      <w:r>
        <w:t>It provides a known clean reference, which live microphone recordings lack.</w:t>
      </w:r>
    </w:p>
    <w:p>
      <w:r>
        <w:rPr>
          <w:b/>
        </w:rPr>
        <w:t>How many tests passed?</w:t>
      </w:r>
    </w:p>
    <w:p>
      <w:r>
        <w:t>17 automated tests passed in the current workspace.</w:t>
      </w:r>
    </w:p>
    <w:p>
      <w:r>
        <w:br w:type="page"/>
      </w:r>
    </w:p>
    <w:p>
      <w:pPr>
        <w:pStyle w:val="Heading1"/>
      </w:pPr>
      <w:r>
        <w:t>Slide 9: Results, Comparison Graphs, and Metrics</w:t>
      </w:r>
    </w:p>
    <w:p>
      <w:r>
        <w:rPr>
          <w:b/>
        </w:rPr>
        <w:t>Explanation</w:t>
      </w:r>
    </w:p>
    <w:p>
      <w:r>
        <w:rPr>
          <w:b w:val="0"/>
        </w:rPr>
        <w:t>Present only genuine results and explain measurement caution.</w:t>
      </w:r>
    </w:p>
    <w:p>
      <w:r>
        <w:rPr>
          <w:b/>
        </w:rPr>
        <w:t>Spoken script (45-60 seconds)</w:t>
      </w:r>
    </w:p>
    <w:p>
      <w:r>
        <w:rPr>
          <w:b w:val="0"/>
        </w:rPr>
        <w:t>Synthetic-data results: white noise improved from 10.000 to 10.542 DSP and 13.920 ML; babble from 8.000 to 8.632 DSP and 12.130 ML; changing from 12.000 to 12.116 DSP and 14.944 ML. DSP RTF was 0.0109 for 3-second processing.</w:t>
      </w:r>
    </w:p>
    <w:p>
      <w:r>
        <w:rPr>
          <w:b/>
        </w:rPr>
        <w:t>Technical terms</w:t>
      </w:r>
    </w:p>
    <w:p>
      <w:r>
        <w:rPr>
          <w:b w:val="0"/>
        </w:rPr>
        <w:t>SNR improvement: enhanced SNR minus noisy SNR using a clean reference.</w:t>
      </w:r>
    </w:p>
    <w:p>
      <w:r>
        <w:rPr>
          <w:b/>
        </w:rPr>
        <w:t>Likely faculty questions</w:t>
      </w:r>
    </w:p>
    <w:p>
      <w:r>
        <w:rPr>
          <w:b/>
        </w:rPr>
        <w:t>Does the DSP result improve all noise types equally?</w:t>
      </w:r>
    </w:p>
    <w:p>
      <w:r>
        <w:t>No. The improvement is strongest for babble and white noise in the reported synthetic test.</w:t>
      </w:r>
    </w:p>
    <w:p>
      <w:r>
        <w:rPr>
          <w:b/>
        </w:rPr>
        <w:t>Can these results be claimed for live speech?</w:t>
      </w:r>
    </w:p>
    <w:p>
      <w:r>
        <w:t>No, not without real-speech testing and possible reference-free validation.</w:t>
      </w:r>
    </w:p>
    <w:p>
      <w:r>
        <w:br w:type="page"/>
      </w:r>
    </w:p>
    <w:p>
      <w:pPr>
        <w:pStyle w:val="Heading1"/>
      </w:pPr>
      <w:r>
        <w:t>Slides 10-12 Notes</w:t>
      </w:r>
    </w:p>
    <w:p>
      <w:pPr>
        <w:pStyle w:val="Heading1"/>
      </w:pPr>
      <w:r>
        <w:t>Slide 10: Testing, Validation, and Current Status</w:t>
      </w:r>
    </w:p>
    <w:p>
      <w:r>
        <w:rPr>
          <w:b/>
        </w:rPr>
        <w:t>Explanation</w:t>
      </w:r>
    </w:p>
    <w:p>
      <w:r>
        <w:rPr>
          <w:b w:val="0"/>
        </w:rPr>
        <w:t>Use the status table to distinguish tested, implemented, and unverified.</w:t>
      </w:r>
    </w:p>
    <w:p>
      <w:r>
        <w:rPr>
          <w:b/>
        </w:rPr>
        <w:t>Spoken script (45-60 seconds)</w:t>
      </w:r>
    </w:p>
    <w:p>
      <w:r>
        <w:rPr>
          <w:b w:val="0"/>
        </w:rPr>
        <w:t>Audio capture, DSP, ML, hybrid, GUI controls, metrics, plots, reports, automated tests, and virtual routing software are implemented. Physical audio tests, acoustic feedback behavior, and meeting-app integration remain unverified.</w:t>
      </w:r>
    </w:p>
    <w:p>
      <w:r>
        <w:rPr>
          <w:b/>
        </w:rPr>
        <w:t>Technical terms</w:t>
      </w:r>
    </w:p>
    <w:p>
      <w:r>
        <w:rPr>
          <w:b w:val="0"/>
        </w:rPr>
        <w:t>Implemented means code exists and is intended to run.</w:t>
      </w:r>
    </w:p>
    <w:p>
      <w:r>
        <w:rPr>
          <w:b w:val="0"/>
        </w:rPr>
        <w:t>Tested means evidence exists from automated or reported tests.</w:t>
      </w:r>
    </w:p>
    <w:p>
      <w:r>
        <w:rPr>
          <w:b/>
        </w:rPr>
        <w:t>Likely faculty questions</w:t>
      </w:r>
    </w:p>
    <w:p>
      <w:r>
        <w:rPr>
          <w:b/>
        </w:rPr>
        <w:t>Is virtual microphone routing fully verified?</w:t>
      </w:r>
    </w:p>
    <w:p>
      <w:r>
        <w:t>No. The software path exists, but hardware and meeting-app pairing have not been tested.</w:t>
      </w:r>
    </w:p>
    <w:p>
      <w:r>
        <w:rPr>
          <w:b/>
        </w:rPr>
        <w:t>Are all tests passing?</w:t>
      </w:r>
    </w:p>
    <w:p>
      <w:r>
        <w:t>Yes, 17 automated tests passed.</w:t>
      </w:r>
    </w:p>
    <w:p>
      <w:r>
        <w:br w:type="page"/>
      </w:r>
    </w:p>
    <w:p>
      <w:pPr>
        <w:pStyle w:val="Heading1"/>
      </w:pPr>
      <w:r>
        <w:t>Slide 11: Limitations, Challenges, and Future Scope</w:t>
      </w:r>
    </w:p>
    <w:p>
      <w:r>
        <w:rPr>
          <w:b/>
        </w:rPr>
        <w:t>Explanation</w:t>
      </w:r>
    </w:p>
    <w:p>
      <w:r>
        <w:rPr>
          <w:b w:val="0"/>
        </w:rPr>
        <w:t>Only state confirmed limitations.</w:t>
      </w:r>
    </w:p>
    <w:p>
      <w:r>
        <w:rPr>
          <w:b/>
        </w:rPr>
        <w:t>Spoken script (45-60 seconds)</w:t>
      </w:r>
    </w:p>
    <w:p>
      <w:r>
        <w:rPr>
          <w:b w:val="0"/>
        </w:rPr>
        <w:t>Known limitations include unvalidated physical audio, no software echo cancellation, ML/hybrid latency from buffered chunks, limited synthetic evaluation, and optional PESQ/STOI dependencies. Future work includes stronger speech preservation, reliability, complete evaluation, virtual-device verification, and stable packaging.</w:t>
      </w:r>
    </w:p>
    <w:p>
      <w:r>
        <w:rPr>
          <w:b/>
        </w:rPr>
        <w:t>Technical terms</w:t>
      </w:r>
    </w:p>
    <w:p>
      <w:r>
        <w:rPr>
          <w:b w:val="0"/>
        </w:rPr>
        <w:t>Acoustic echo cancellation: an unimplemented capability, so it must not be claimed.</w:t>
      </w:r>
    </w:p>
    <w:p>
      <w:r>
        <w:rPr>
          <w:b/>
        </w:rPr>
        <w:t>Likely faculty questions</w:t>
      </w:r>
    </w:p>
    <w:p>
      <w:r>
        <w:rPr>
          <w:b/>
        </w:rPr>
        <w:t>What is the biggest current limitation?</w:t>
      </w:r>
    </w:p>
    <w:p>
      <w:r>
        <w:t>Physical and meeting-app validation has not been performed.</w:t>
      </w:r>
    </w:p>
    <w:p>
      <w:r>
        <w:rPr>
          <w:b/>
        </w:rPr>
        <w:t>What improves first?</w:t>
      </w:r>
    </w:p>
    <w:p>
      <w:r>
        <w:t>Use headphones, validate virtual-device pairing, then expand speech-quality tests.</w:t>
      </w:r>
    </w:p>
    <w:p>
      <w:r>
        <w:br w:type="page"/>
      </w:r>
    </w:p>
    <w:p>
      <w:pPr>
        <w:pStyle w:val="Heading1"/>
      </w:pPr>
      <w:r>
        <w:t>Slide 12: Conclusion and Questions</w:t>
      </w:r>
    </w:p>
    <w:p>
      <w:r>
        <w:rPr>
          <w:b/>
        </w:rPr>
        <w:t>Explanation</w:t>
      </w:r>
    </w:p>
    <w:p>
      <w:r>
        <w:rPr>
          <w:b w:val="0"/>
        </w:rPr>
        <w:t>Summarize contribution and remaining work.</w:t>
      </w:r>
    </w:p>
    <w:p>
      <w:r>
        <w:rPr>
          <w:b/>
        </w:rPr>
        <w:t>Spoken script (45-60 seconds)</w:t>
      </w:r>
    </w:p>
    <w:p>
      <w:r>
        <w:rPr>
          <w:b w:val="0"/>
        </w:rPr>
        <w:t>In summary, this project implements and evaluates DSP, ML, and hybrid speech enhancement with a GUI and virtual-microphone routing. Evidence demonstrates software functionality and synthetic-data improvements, while physical and meeting-app validation remain required. Thank you; questions are welcome.</w:t>
      </w:r>
    </w:p>
    <w:p>
      <w:r>
        <w:rPr>
          <w:b/>
        </w:rPr>
        <w:t>Technical terms</w:t>
      </w:r>
    </w:p>
    <w:p>
      <w:r>
        <w:rPr>
          <w:b w:val="0"/>
        </w:rPr>
        <w:t>Technical contribution: integration of multiple enhancement methods with diagnostics and routing.</w:t>
      </w:r>
    </w:p>
    <w:p>
      <w:r>
        <w:rPr>
          <w:b/>
        </w:rPr>
        <w:t>Likely faculty questions</w:t>
      </w:r>
    </w:p>
    <w:p>
      <w:r>
        <w:rPr>
          <w:b/>
        </w:rPr>
        <w:t>What evidence exists today?</w:t>
      </w:r>
    </w:p>
    <w:p>
      <w:r>
        <w:t>Source code, automated tests, synthetic metrics, plots, executable build, and documentation.</w:t>
      </w:r>
    </w:p>
    <w:p>
      <w:r>
        <w:rPr>
          <w:b/>
        </w:rPr>
        <w:t>What would strengthen the project most?</w:t>
      </w:r>
    </w:p>
    <w:p>
      <w:r>
        <w:t>Real-speech and meeting-app validation with controlled measurements.</w:t>
      </w:r>
    </w:p>
    <w:p>
      <w:r>
        <w:br w:type="page"/>
      </w:r>
    </w:p>
    <w:p>
      <w:pPr>
        <w:pStyle w:val="Heading1"/>
      </w:pPr>
      <w:r>
        <w:t>Additional Faculty Question Set</w:t>
      </w:r>
    </w:p>
    <w:p>
      <w:r>
        <w:rPr>
          <w:b/>
        </w:rPr>
        <w:t>What is STFT?</w:t>
      </w:r>
    </w:p>
    <w:p>
      <w:r>
        <w:t>STFT analyzes audio in short windows so frequency content can be estimated over time.</w:t>
      </w:r>
    </w:p>
    <w:p>
      <w:r>
        <w:rPr>
          <w:b/>
        </w:rPr>
        <w:t>What is spectral subtraction?</w:t>
      </w:r>
    </w:p>
    <w:p>
      <w:r>
        <w:t>Removing an estimated noise spectrum from the signal spectrum, often with a gain floor.</w:t>
      </w:r>
    </w:p>
    <w:p>
      <w:r>
        <w:rPr>
          <w:b/>
        </w:rPr>
        <w:t>What is Wiener filtering?</w:t>
      </w:r>
    </w:p>
    <w:p>
      <w:r>
        <w:t>Estimating a gain for each frequency bin based on signal-to-noise ratio.</w:t>
      </w:r>
    </w:p>
    <w:p>
      <w:r>
        <w:rPr>
          <w:b/>
        </w:rPr>
        <w:t>Why hold phase unchanged?</w:t>
      </w:r>
    </w:p>
    <w:p>
      <w:r>
        <w:t>The model enhances magnitude; phase is retained for reconstruction.</w:t>
      </w:r>
    </w:p>
    <w:p>
      <w:r>
        <w:rPr>
          <w:b/>
        </w:rPr>
        <w:t>Why resample to 16 kHz in ML?</w:t>
      </w:r>
    </w:p>
    <w:p>
      <w:r>
        <w:t>The V3 model was trained and designed for 16 kHz input.</w:t>
      </w:r>
    </w:p>
    <w:p>
      <w:r>
        <w:rPr>
          <w:b/>
        </w:rPr>
        <w:t>What causes underflows?</w:t>
      </w:r>
    </w:p>
    <w:p>
      <w:r>
        <w:t>The output callback lacks prepared frames, usually because processing or queue timing lagged.</w:t>
      </w:r>
    </w:p>
    <w:p>
      <w:r>
        <w:rPr>
          <w:b/>
        </w:rPr>
        <w:t>What causes overflows?</w:t>
      </w:r>
    </w:p>
    <w:p>
      <w:r>
        <w:t>Another block arrived before the bounded input or output queue had space.</w:t>
      </w:r>
    </w:p>
    <w:p>
      <w:r>
        <w:rPr>
          <w:b/>
        </w:rPr>
        <w:t>Why bounded queues?</w:t>
      </w:r>
    </w:p>
    <w:p>
      <w:r>
        <w:t>They prevent unbounded delay while making congestion measurable.</w:t>
      </w:r>
    </w:p>
    <w:p>
      <w:r>
        <w:rPr>
          <w:b/>
        </w:rPr>
        <w:t>How is feedback prevented?</w:t>
      </w:r>
    </w:p>
    <w:p>
      <w:r>
        <w:t>Default monitoring is disabled; speakers are a separate optional path.</w:t>
      </w:r>
    </w:p>
    <w:p>
      <w:r>
        <w:rPr>
          <w:b/>
        </w:rPr>
        <w:t>Why expose actual device names?</w:t>
      </w:r>
    </w:p>
    <w:p>
      <w:r>
        <w:t>Default sound-mapper names do not identify the virtual capture endpoint.</w:t>
      </w:r>
    </w:p>
    <w:p>
      <w:r>
        <w:rPr>
          <w:b/>
        </w:rPr>
        <w:t>What would a clean reference enable?</w:t>
      </w:r>
    </w:p>
    <w:p>
      <w:r>
        <w:t>SNR, PESQ, and STOI comparisons for speech quality claims.</w:t>
      </w:r>
    </w:p>
    <w:p>
      <w:r>
        <w:rPr>
          <w:b/>
        </w:rPr>
        <w:t>What is RTF?</w:t>
      </w:r>
    </w:p>
    <w:p>
      <w:r>
        <w:t>Processing duration divided by audio duration; values below 1 support real-time use.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